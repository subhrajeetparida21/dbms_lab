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IMDB Database SQL Assignment</w:t>
      </w:r>
    </w:p>
    <w:p>
      <w:r>
        <w:t>Name: ______________________</w:t>
      </w:r>
    </w:p>
    <w:p>
      <w:r>
        <w:t>Roll No: ____________________</w:t>
      </w:r>
    </w:p>
    <w:p>
      <w:r>
        <w:t>Course: _____________________</w:t>
      </w:r>
    </w:p>
    <w:p>
      <w:r>
        <w:t>Date: _______________________</w:t>
      </w:r>
    </w:p>
    <w:p/>
    <w:p>
      <w:r>
        <w:t>Question 1</w:t>
      </w:r>
    </w:p>
    <w:p>
      <w:r>
        <w:t>Find the actors who are over 40 years of age whose movies have had a rating between 7 to 9.</w:t>
      </w:r>
    </w:p>
    <w:p>
      <w:r>
        <w:t>SQL Query:</w:t>
      </w:r>
    </w:p>
    <w:p>
      <w:r>
        <w:t>SELECT DISTINCT a.name, a.birth_year, m.title, m.imdb_rating</w:t>
        <w:br/>
        <w:t>FROM Actors a</w:t>
        <w:br/>
        <w:t>JOIN Movie_actor ma ON a.actor_id = ma.actor_id</w:t>
        <w:br/>
        <w:t>JOIN Movies m ON ma.movie_id = m.movie_id</w:t>
        <w:br/>
        <w:t>WHERE (YEAR(CURDATE()) - a.birth_year) &gt; 40</w:t>
        <w:br/>
        <w:t>AND m.imdb_rating BETWEEN 7 AND 9;</w:t>
      </w:r>
    </w:p>
    <w:p>
      <w:r>
        <w:t>Snapshot: (Paste screenshot of MySQL result here)</w:t>
      </w:r>
    </w:p>
    <w:p/>
    <w:p>
      <w:r>
        <w:t>Question 2</w:t>
      </w:r>
    </w:p>
    <w:p>
      <w:r>
        <w:t>For every actor, list the films he/she appeared in their debut year. Sort the results by last name of the actor.</w:t>
      </w:r>
    </w:p>
    <w:p>
      <w:r>
        <w:t>SQL Query:</w:t>
      </w:r>
    </w:p>
    <w:p>
      <w:r>
        <w:t>SELECT a.name, MIN(m.release_year) AS debut_year, m.title</w:t>
        <w:br/>
        <w:t>FROM Actors a</w:t>
        <w:br/>
        <w:t>JOIN Movie_actor ma ON a.actor_id = ma.actor_id</w:t>
        <w:br/>
        <w:t>JOIN Movies m ON ma.movie_id = m.movie_id</w:t>
        <w:br/>
        <w:t>GROUP BY a.actor_id, m.title</w:t>
        <w:br/>
        <w:t>HAVING m.release_year = MIN(m.release_year)</w:t>
        <w:br/>
        <w:t>ORDER BY SUBSTRING_INDEX(a.name,' ', -1);</w:t>
      </w:r>
    </w:p>
    <w:p>
      <w:r>
        <w:t>Snapshot: (Paste screenshot of MySQL result here)</w:t>
      </w:r>
    </w:p>
    <w:p/>
    <w:p>
      <w:r>
        <w:t>Question 3</w:t>
      </w:r>
    </w:p>
    <w:p>
      <w:r>
        <w:t>Write a SQL query to list the names of all actors who starred in a movie in which Sanjay Dutta also starred.</w:t>
      </w:r>
    </w:p>
    <w:p>
      <w:r>
        <w:t>SQL Query:</w:t>
      </w:r>
    </w:p>
    <w:p>
      <w:r>
        <w:t>SELECT DISTINCT a2.name</w:t>
        <w:br/>
        <w:t>FROM Actors a1</w:t>
        <w:br/>
        <w:t>JOIN Movie_actor ma1 ON a1.actor_id = ma1.actor_id</w:t>
        <w:br/>
        <w:t>JOIN Movie_actor ma2 ON ma1.movie_id = ma2.movie_id</w:t>
        <w:br/>
        <w:t>JOIN Actors a2 ON ma2.actor_id = a2.actor_id</w:t>
        <w:br/>
        <w:t>WHERE a1.name = 'Sanjay Dutta'</w:t>
        <w:br/>
        <w:t>AND a2.name &lt;&gt; 'Sanjay Dutta';</w:t>
      </w:r>
    </w:p>
    <w:p>
      <w:r>
        <w:t>Snapshot: (Paste screenshot of MySQL result here)</w:t>
      </w:r>
    </w:p>
    <w:p/>
    <w:p>
      <w:r>
        <w:t>Question 4</w:t>
      </w:r>
    </w:p>
    <w:p>
      <w:r>
        <w:t>Select all Hollywood movies released after the year 2000 that made more than 500 million dollars profit.</w:t>
      </w:r>
    </w:p>
    <w:p>
      <w:r>
        <w:t>SQL Query:</w:t>
      </w:r>
    </w:p>
    <w:p>
      <w:r>
        <w:t>SELECT m.title, m.release_year, (f.revenue - f.budget) AS profit</w:t>
        <w:br/>
        <w:t>FROM Movies m</w:t>
        <w:br/>
        <w:t>JOIN Financial f ON m.movie_id = f.movie_id</w:t>
        <w:br/>
        <w:t>WHERE m.industry = 'Hollywood'</w:t>
        <w:br/>
        <w:t>AND m.release_year &gt; 2000</w:t>
        <w:br/>
        <w:t>AND (f.revenue - f.budget) &gt; 500000000;</w:t>
      </w:r>
    </w:p>
    <w:p>
      <w:r>
        <w:t>Snapshot: (Paste screenshot of MySQL result here)</w:t>
      </w:r>
    </w:p>
    <w:p/>
    <w:p>
      <w:r>
        <w:t>Question 5</w:t>
      </w:r>
    </w:p>
    <w:p>
      <w:r>
        <w:t>For every profit bucket, compute the Average Profit and the Number of Movies in each bucket. Order the buckets in increasing size.</w:t>
      </w:r>
    </w:p>
    <w:p>
      <w:r>
        <w:t>SQL Query:</w:t>
      </w:r>
    </w:p>
    <w:p>
      <w:r>
        <w:t>SELECT</w:t>
        <w:br/>
        <w:t>CASE</w:t>
        <w:br/>
        <w:t>WHEN (revenue-budget) &lt; 200000000 THEN 'Low Profit'</w:t>
        <w:br/>
        <w:t>WHEN (revenue-budget) BETWEEN 200000000 AND 500000000 THEN 'Medium Profit'</w:t>
        <w:br/>
        <w:t>ELSE 'High Profit'</w:t>
        <w:br/>
        <w:t>END AS Profit_Bucket,</w:t>
        <w:br/>
        <w:t>AVG(revenue-budget) AS Avg_Profit,</w:t>
        <w:br/>
        <w:t>COUNT(*) AS Num_Movies</w:t>
        <w:br/>
        <w:t>FROM Financial</w:t>
        <w:br/>
        <w:t>GROUP BY Profit_Bucket</w:t>
        <w:br/>
        <w:t>ORDER BY Avg_Profit;</w:t>
      </w:r>
    </w:p>
    <w:p>
      <w:r>
        <w:t>Snapshot: (Paste screenshot of MySQL result here)</w:t>
      </w:r>
    </w:p>
    <w:p/>
    <w:p>
      <w:r>
        <w:t>Question 6</w:t>
      </w:r>
    </w:p>
    <w:p>
      <w:r>
        <w:t>How do the average ages of leading actors compare in each language type?</w:t>
      </w:r>
    </w:p>
    <w:p>
      <w:r>
        <w:t>SQL Query:</w:t>
      </w:r>
    </w:p>
    <w:p>
      <w:r>
        <w:t>SELECT l.name AS Language,</w:t>
        <w:br/>
        <w:t>AVG(YEAR(CURDATE()) - a.birth_year) AS Avg_Age</w:t>
        <w:br/>
        <w:t>FROM Actors a</w:t>
        <w:br/>
        <w:t>JOIN Movie_actor ma ON a.actor_id = ma.actor_id</w:t>
        <w:br/>
        <w:t>JOIN Movies m ON ma.movie_id = m.movie_id</w:t>
        <w:br/>
        <w:t>JOIN Languages l ON m.language_id = l.language_id</w:t>
        <w:br/>
        <w:t>GROUP BY l.name;</w:t>
      </w:r>
    </w:p>
    <w:p>
      <w:r>
        <w:t>Snapshot: (Paste screenshot of MySQL result here)</w:t>
      </w:r>
    </w:p>
    <w:p/>
    <w:p>
      <w:r>
        <w:t>Question 7</w:t>
      </w:r>
    </w:p>
    <w:p>
      <w:r>
        <w:t>Select Hindi movies as per average rating and classify them in categories.</w:t>
      </w:r>
    </w:p>
    <w:p>
      <w:r>
        <w:t>SQL Query:</w:t>
      </w:r>
    </w:p>
    <w:p>
      <w:r>
        <w:t>SELECT title, imdb_rating,</w:t>
        <w:br/>
        <w:t>CASE</w:t>
        <w:br/>
        <w:t>WHEN imdb_rating &gt; 8 THEN 'Superhit movies'</w:t>
        <w:br/>
        <w:t>WHEN imdb_rating BETWEEN 7 AND 8 THEN 'Hit movies'</w:t>
        <w:br/>
        <w:t>WHEN imdb_rating BETWEEN 5 AND 7 THEN 'One-time-watch movies'</w:t>
        <w:br/>
        <w:t>ELSE 'Flop movies'</w:t>
        <w:br/>
        <w:t>END AS Category</w:t>
        <w:br/>
        <w:t>FROM Movies</w:t>
        <w:br/>
        <w:t>WHERE language_id = 1;</w:t>
      </w:r>
    </w:p>
    <w:p>
      <w:r>
        <w:t>Snapshot: (Paste screenshot of MySQL result here)</w:t>
      </w:r>
    </w:p>
    <w:p/>
    <w:p>
      <w:r>
        <w:t>Question 8</w:t>
      </w:r>
    </w:p>
    <w:p>
      <w:r>
        <w:t>Find out the top five actors in Hindi movies based on their average ratings.</w:t>
      </w:r>
    </w:p>
    <w:p>
      <w:r>
        <w:t>SQL Query:</w:t>
      </w:r>
    </w:p>
    <w:p>
      <w:r>
        <w:t>SELECT a.name, AVG(m.imdb_rating) AS Avg_Rating</w:t>
        <w:br/>
        <w:t>FROM Actors a</w:t>
        <w:br/>
        <w:t>JOIN Movie_actor ma ON a.actor_id = ma.actor_id</w:t>
        <w:br/>
        <w:t>JOIN Movies m ON ma.movie_id = m.movie_id</w:t>
        <w:br/>
        <w:t>WHERE m.language_id = 1</w:t>
        <w:br/>
        <w:t>GROUP BY a.actor_id</w:t>
        <w:br/>
        <w:t>ORDER BY Avg_Rating DESC</w:t>
        <w:br/>
        <w:t>LIMIT 5;</w:t>
      </w:r>
    </w:p>
    <w:p>
      <w:r>
        <w:t>Snapshot: (Paste screenshot of MySQL result here)</w:t>
      </w:r>
    </w:p>
    <w:p/>
    <w:p>
      <w:r>
        <w:t>Question 9</w:t>
      </w:r>
    </w:p>
    <w:p>
      <w:r>
        <w:t>Of the movies released between 1 April 2018 and 1 April 2019, how many movies of different languages were given a rating of 8?</w:t>
      </w:r>
    </w:p>
    <w:p>
      <w:r>
        <w:t>SQL Query:</w:t>
      </w:r>
    </w:p>
    <w:p>
      <w:r>
        <w:t>SELECT l.name, COUNT(*) AS Movie_Count</w:t>
        <w:br/>
        <w:t>FROM Movies m</w:t>
        <w:br/>
        <w:t>JOIN Languages l ON m.language_id = l.language_id</w:t>
        <w:br/>
        <w:t>WHERE m.release_year BETWEEN 2018 AND 2019</w:t>
        <w:br/>
        <w:t>AND m.imdb_rating = 8</w:t>
        <w:br/>
        <w:t>GROUP BY l.name;</w:t>
      </w:r>
    </w:p>
    <w:p>
      <w:r>
        <w:t>Snapshot: (Paste screenshot of MySQL result here)</w:t>
      </w:r>
    </w:p>
    <w:p/>
    <w:p>
      <w:r>
        <w:t>Question 10</w:t>
      </w:r>
    </w:p>
    <w:p>
      <w:r>
        <w:t>Which combination of actors are getting good IMDB rating maximum time?</w:t>
      </w:r>
    </w:p>
    <w:p>
      <w:r>
        <w:t>SQL Query:</w:t>
      </w:r>
    </w:p>
    <w:p>
      <w:r>
        <w:t>SELECT a1.name AS Actor1, a2.name AS Actor2, AVG(m.imdb_rating) AS Avg_Rating</w:t>
        <w:br/>
        <w:t>FROM Movie_actor ma1</w:t>
        <w:br/>
        <w:t>JOIN Movie_actor ma2</w:t>
        <w:br/>
        <w:t>ON ma1.movie_id = ma2.movie_id</w:t>
        <w:br/>
        <w:t>AND ma1.actor_id &lt; ma2.actor_id</w:t>
        <w:br/>
        <w:t>JOIN Actors a1 ON ma1.actor_id = a1.actor_id</w:t>
        <w:br/>
        <w:t>JOIN Actors a2 ON ma2.actor_id = a2.actor_id</w:t>
        <w:br/>
        <w:t>JOIN Movies m ON ma1.movie_id = m.movie_id</w:t>
        <w:br/>
        <w:t>GROUP BY Actor1, Actor2</w:t>
        <w:br/>
        <w:t>ORDER BY Avg_Rating DESC;</w:t>
      </w:r>
    </w:p>
    <w:p>
      <w:r>
        <w:t>Snapshot: (Paste screenshot of MySQL result here)</w:t>
      </w:r>
    </w:p>
    <w:p/>
    <w:p>
      <w:r>
        <w:t>Question 11</w:t>
      </w:r>
    </w:p>
    <w:p>
      <w:r>
        <w:t>Which combination of actors are getting good revenue?</w:t>
      </w:r>
    </w:p>
    <w:p>
      <w:r>
        <w:t>SQL Query:</w:t>
      </w:r>
    </w:p>
    <w:p>
      <w:r>
        <w:t>SELECT a1.name AS Actor1, a2.name AS Actor2, AVG(f.revenue) AS Avg_Revenue</w:t>
        <w:br/>
        <w:t>FROM Movie_actor ma1</w:t>
        <w:br/>
        <w:t>JOIN Movie_actor ma2</w:t>
        <w:br/>
        <w:t>ON ma1.movie_id = ma2.movie_id</w:t>
        <w:br/>
        <w:t>AND ma1.actor_id &lt; ma2.actor_id</w:t>
        <w:br/>
        <w:t>JOIN Actors a1 ON ma1.actor_id = a1.actor_id</w:t>
        <w:br/>
        <w:t>JOIN Actors a2 ON ma2.actor_id = a2.actor_id</w:t>
        <w:br/>
        <w:t>JOIN Financial f ON ma1.movie_id = f.movie_id</w:t>
        <w:br/>
        <w:t>GROUP BY Actor1, Actor2</w:t>
        <w:br/>
        <w:t>ORDER BY Avg_Revenue DESC;</w:t>
      </w:r>
    </w:p>
    <w:p>
      <w:r>
        <w:t>Snapshot: (Paste screenshot of MySQL result here)</w:t>
      </w:r>
    </w:p>
    <w:p/>
    <w:p>
      <w:r>
        <w:t>Question 12</w:t>
      </w:r>
    </w:p>
    <w:p>
      <w:r>
        <w:t>Show year-wise average rating per genre.</w:t>
      </w:r>
    </w:p>
    <w:p>
      <w:r>
        <w:t>SQL Query:</w:t>
      </w:r>
    </w:p>
    <w:p>
      <w:r>
        <w:t>SELECT release_year, genre, AVG(imdb_rating) AS Avg_Rating</w:t>
        <w:br/>
        <w:t>FROM Movies</w:t>
        <w:br/>
        <w:t>GROUP BY release_year, genre</w:t>
        <w:br/>
        <w:t>ORDER BY release_year;</w:t>
      </w:r>
    </w:p>
    <w:p>
      <w:r>
        <w:t>Snapshot: (Paste screenshot of MySQL result here)</w:t>
      </w:r>
    </w:p>
    <w:p/>
    <w:p>
      <w:r>
        <w:t>End of Assignment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