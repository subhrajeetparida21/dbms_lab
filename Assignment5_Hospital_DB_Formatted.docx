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#5 – Hospital Database Lab</w:t>
      </w:r>
    </w:p>
    <w:p>
      <w:r>
        <w:t>Date: 10/02/2026</w:t>
      </w:r>
    </w:p>
    <w:p>
      <w:r>
        <w:t>Topics: ER Diagram, Relational Schema, Joins, Nested Queries</w:t>
      </w:r>
    </w:p>
    <w:p>
      <w:pPr>
        <w:pStyle w:val="Heading2"/>
      </w:pPr>
      <w:r>
        <w:t>Question 1: ER Diagram and Relational Schema</w:t>
      </w:r>
    </w:p>
    <w:p>
      <w:r>
        <w:t>Relational Tables Derived from ER Model:</w:t>
      </w:r>
    </w:p>
    <w:p>
      <w:r>
        <w:t>DEPARTMENT(department_code PK, dept_name, phone, hod_name, no_of_wards)</w:t>
      </w:r>
    </w:p>
    <w:p>
      <w:r>
        <w:t>DOCTOR(doctor_id PK, name, dob, highest_degree, department_code FK)</w:t>
      </w:r>
    </w:p>
    <w:p>
      <w:r>
        <w:t>PATIENT(patient_id PK, first_name, last_name, house_no, area, pincode, state, gender, dob)</w:t>
      </w:r>
    </w:p>
    <w:p>
      <w:r>
        <w:t>PATIENT_PHONE(patient_id FK, phone_no)</w:t>
      </w:r>
    </w:p>
    <w:p>
      <w:r>
        <w:t>ADMISSION(patient_id FK, department_code FK, doctor_id FK, admission_date, release_date)</w:t>
      </w:r>
    </w:p>
    <w:p>
      <w:r>
        <w:t>Snapshot: [Insert ER Diagram Screenshot Here]</w:t>
      </w:r>
    </w:p>
    <w:p>
      <w:pPr>
        <w:pStyle w:val="Heading2"/>
      </w:pPr>
      <w:r>
        <w:t>Question 2(a): Patients admitted under doctor but not in doctor’s department</w:t>
      </w:r>
    </w:p>
    <w:p>
      <w:pPr>
        <w:pStyle w:val="Heading3"/>
      </w:pPr>
      <w:r>
        <w:t>SQL Query:</w:t>
      </w:r>
    </w:p>
    <w:p>
      <w:r>
        <w:t>SELECT p.patient_id, p.first_name, d.doctor_id, d.name</w:t>
        <w:br/>
        <w:t>FROM PATIENT p</w:t>
        <w:br/>
        <w:t>JOIN ADMISSION a ON p.patient_id = a.patient_id</w:t>
        <w:br/>
        <w:t>JOIN DOCTOR d ON a.doctor_id = d.doctor_id</w:t>
        <w:br/>
        <w:t>WHERE a.department_code &lt;&gt; d.department_code;</w:t>
      </w:r>
    </w:p>
    <w:p>
      <w:r>
        <w:t>Snapshot: [Insert Output Screenshot Here]</w:t>
      </w:r>
    </w:p>
    <w:p>
      <w:pPr>
        <w:pStyle w:val="Heading2"/>
      </w:pPr>
      <w:r>
        <w:t>Question 2(c): Patients admitted under more than one department</w:t>
      </w:r>
    </w:p>
    <w:p>
      <w:pPr>
        <w:pStyle w:val="Heading3"/>
      </w:pPr>
      <w:r>
        <w:t>SQL Query:</w:t>
      </w:r>
    </w:p>
    <w:p>
      <w:r>
        <w:t>SELECT p.patient_id, p.first_name, d.doctor_id, d.name</w:t>
        <w:br/>
        <w:t>FROM PATIENT p</w:t>
        <w:br/>
        <w:t>JOIN ADMISSION a ON p.patient_id = a.patient_id</w:t>
        <w:br/>
        <w:t>JOIN DOCTOR d ON a.doctor_id = d.doctor_id</w:t>
        <w:br/>
        <w:t>GROUP BY p.patient_id, p.first_name, d.doctor_id, d.name</w:t>
        <w:br/>
        <w:t>HAVING COUNT(DISTINCT a.department_code) &gt; 1;</w:t>
      </w:r>
    </w:p>
    <w:p>
      <w:r>
        <w:t>Snapshot: [Insert Output Screenshot Here]</w:t>
      </w:r>
    </w:p>
    <w:p>
      <w:pPr>
        <w:pStyle w:val="Heading2"/>
      </w:pPr>
      <w:r>
        <w:t>Question 2(d): Patients currently admitted</w:t>
      </w:r>
    </w:p>
    <w:p>
      <w:pPr>
        <w:pStyle w:val="Heading3"/>
      </w:pPr>
      <w:r>
        <w:t>SQL Query:</w:t>
      </w:r>
    </w:p>
    <w:p>
      <w:r>
        <w:t>SELECT p.patient_id, p.first_name, d.doctor_id, d.name</w:t>
        <w:br/>
        <w:t>FROM PATIENT p</w:t>
        <w:br/>
        <w:t>JOIN ADMISSION a ON p.patient_id = a.patient_id</w:t>
        <w:br/>
        <w:t>JOIN DOCTOR d ON a.doctor_id = d.doctor_id</w:t>
        <w:br/>
        <w:t>WHERE a.release_date IS NULL;</w:t>
      </w:r>
    </w:p>
    <w:p>
      <w:r>
        <w:t>Snapshot: [Insert Output Screenshot Here]</w:t>
      </w:r>
    </w:p>
    <w:p>
      <w:pPr>
        <w:pStyle w:val="Heading2"/>
      </w:pPr>
      <w:r>
        <w:t>Question 2(e): Department with maximum patients</w:t>
      </w:r>
    </w:p>
    <w:p>
      <w:pPr>
        <w:pStyle w:val="Heading3"/>
      </w:pPr>
      <w:r>
        <w:t>SQL Query:</w:t>
      </w:r>
    </w:p>
    <w:p>
      <w:r>
        <w:t>SELECT dept_name</w:t>
        <w:br/>
        <w:t>FROM DEPARTMENT d</w:t>
        <w:br/>
        <w:t>JOIN ADMISSION a ON d.department_code = a.department_code</w:t>
        <w:br/>
        <w:t>GROUP BY dept_name</w:t>
        <w:br/>
        <w:t>HAVING COUNT(a.patient_id) = (</w:t>
        <w:br/>
        <w:t xml:space="preserve">    SELECT MAX(cnt) FROM (</w:t>
        <w:br/>
        <w:t xml:space="preserve">        SELECT COUNT(patient_id) cnt</w:t>
        <w:br/>
        <w:t xml:space="preserve">        FROM ADMISSION</w:t>
        <w:br/>
        <w:t xml:space="preserve">        GROUP BY department_code</w:t>
        <w:br/>
        <w:t xml:space="preserve">    ) x</w:t>
        <w:br/>
        <w:t>);</w:t>
      </w:r>
    </w:p>
    <w:p>
      <w:r>
        <w:t>Snapshot: [Insert Output Screenshot Here]</w:t>
      </w:r>
    </w:p>
    <w:p>
      <w:pPr>
        <w:pStyle w:val="Heading2"/>
      </w:pPr>
      <w:r>
        <w:t>Question 2(f): Doctors who never treated Neurology patients</w:t>
      </w:r>
    </w:p>
    <w:p>
      <w:pPr>
        <w:pStyle w:val="Heading3"/>
      </w:pPr>
      <w:r>
        <w:t>SQL Query:</w:t>
      </w:r>
    </w:p>
    <w:p>
      <w:r>
        <w:t>SELECT doctor_id, name</w:t>
        <w:br/>
        <w:t>FROM DOCTOR</w:t>
        <w:br/>
        <w:t>WHERE doctor_id NOT IN (</w:t>
        <w:br/>
        <w:t xml:space="preserve">    SELECT DISTINCT doctor_id</w:t>
        <w:br/>
        <w:t xml:space="preserve">    FROM ADMISSION a</w:t>
        <w:br/>
        <w:t xml:space="preserve">    JOIN DEPARTMENT d ON a.department_code = d.department_code</w:t>
        <w:br/>
        <w:t xml:space="preserve">    WHERE d.dept_name = 'Neurology'</w:t>
        <w:br/>
        <w:t>);</w:t>
      </w:r>
    </w:p>
    <w:p>
      <w:r>
        <w:t>Snapshot: [Insert Output Screenshot Here]</w:t>
      </w:r>
    </w:p>
    <w:p>
      <w:pPr>
        <w:pStyle w:val="Heading2"/>
      </w:pPr>
      <w:r>
        <w:t>Question 2(g): Patients never admitted under HoD department</w:t>
      </w:r>
    </w:p>
    <w:p>
      <w:pPr>
        <w:pStyle w:val="Heading3"/>
      </w:pPr>
      <w:r>
        <w:t>SQL Query:</w:t>
      </w:r>
    </w:p>
    <w:p>
      <w:r>
        <w:t>SELECT patient_id, first_name</w:t>
        <w:br/>
        <w:t>FROM PATIENT</w:t>
        <w:br/>
        <w:t>WHERE patient_id NOT IN (</w:t>
        <w:br/>
        <w:t xml:space="preserve">    SELECT patient_id</w:t>
        <w:br/>
        <w:t xml:space="preserve">    FROM ADMISSION a</w:t>
        <w:br/>
        <w:t xml:space="preserve">    JOIN DEPARTMENT d ON a.department_code = d.department_code</w:t>
        <w:br/>
        <w:t xml:space="preserve">    WHERE d.hod_name IS NOT NULL</w:t>
        <w:br/>
        <w:t>);</w:t>
      </w:r>
    </w:p>
    <w:p>
      <w:r>
        <w:t>Snapshot: [Insert Output Screenshot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